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3 - Working with JSON Data</w:t>
        <w:br/>
        <w:t>Assessment Documentation</w:t>
      </w:r>
    </w:p>
    <w:p>
      <w:r>
        <w:t>Name: Kirti</w:t>
        <w:br/>
        <w:t>Assessment: N8N LMS Topic 3</w:t>
      </w:r>
    </w:p>
    <w:p>
      <w:pPr>
        <w:pStyle w:val="Heading1"/>
      </w:pPr>
      <w:r>
        <w:t>Objective</w:t>
      </w:r>
    </w:p>
    <w:p>
      <w:r>
        <w:t>Demonstrate JSON parsing, nested object access, array indexing, dynamic expressions, JSON transformation and HTTP Request execution.</w:t>
      </w:r>
    </w:p>
    <w:p>
      <w:pPr>
        <w:pStyle w:val="Heading1"/>
      </w:pPr>
      <w:r>
        <w:t>Workflow Overview</w:t>
      </w:r>
    </w:p>
    <w:p>
      <w:r>
        <w:t>Manual Trigger -&gt; Create Nested JSON -&gt; Extract Values -&gt; Transform JSON -&gt; HTTP Request</w:t>
      </w:r>
    </w:p>
    <w:p>
      <w:pPr>
        <w:pStyle w:val="Heading1"/>
      </w:pPr>
      <w:r>
        <w:t>Checklist</w:t>
      </w:r>
    </w:p>
    <w:p>
      <w:pPr>
        <w:pStyle w:val="ListBullet"/>
      </w:pPr>
      <w:r>
        <w:t>Nested JSON created</w:t>
      </w:r>
    </w:p>
    <w:p>
      <w:pPr>
        <w:pStyle w:val="ListBullet"/>
      </w:pPr>
      <w:r>
        <w:t>Dot notation used</w:t>
      </w:r>
    </w:p>
    <w:p>
      <w:pPr>
        <w:pStyle w:val="ListBullet"/>
      </w:pPr>
      <w:r>
        <w:t>Array indexing implemented</w:t>
      </w:r>
    </w:p>
    <w:p>
      <w:pPr>
        <w:pStyle w:val="ListBullet"/>
      </w:pPr>
      <w:r>
        <w:t>Expression editor used</w:t>
      </w:r>
    </w:p>
    <w:p>
      <w:pPr>
        <w:pStyle w:val="ListBullet"/>
      </w:pPr>
      <w:r>
        <w:t>Dynamic mapping completed</w:t>
      </w:r>
    </w:p>
    <w:p>
      <w:pPr>
        <w:pStyle w:val="ListBullet"/>
      </w:pPr>
      <w:r>
        <w:t>Edit Fields node configured</w:t>
      </w:r>
    </w:p>
    <w:p>
      <w:pPr>
        <w:pStyle w:val="ListBullet"/>
      </w:pPr>
      <w:r>
        <w:t>HTTP Request executed</w:t>
      </w:r>
    </w:p>
    <w:p>
      <w:pPr>
        <w:pStyle w:val="ListBullet"/>
      </w:pPr>
      <w:r>
        <w:t>JSON transformation validated</w:t>
      </w:r>
    </w:p>
    <w:p>
      <w:pPr>
        <w:pStyle w:val="ListBullet"/>
      </w:pPr>
      <w:r>
        <w:t>Workflow executed successfully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2026-10-27T09:45:21.7583714Z</dcterms:created>
  <dcterms:modified xsi:type="dcterms:W3CDTF">2026-10-27T09:45:21.7583714Z</dcterms:modified>
  <category/>
</coreProperties>
</file>